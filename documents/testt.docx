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Medicine plays a vital role in improving the health and well-being of people around the world.</w:t>
        <w:br/>
        <w:t>Medical professionals work tirelessly to diagnose, treat, and prevent diseases.</w:t>
        <w:br/>
        <w:t>Advances in medical technology have made healthcare more accurate and effective.</w:t>
        <w:br/>
        <w:t>Hospitals and clinics provide essential services to patients in need.</w:t>
        <w:br/>
        <w:t>Vaccinations help protect communities from dangerous infectious diseases.</w:t>
        <w:br/>
        <w:t>Medical research continues to discover new treatments and cures for various illnesses.</w:t>
        <w:br/>
        <w:t>Doctors, nurses, and healthcare workers are crucial members of society.</w:t>
        <w:br/>
        <w:t>Preventive care and regular checkups help individuals maintain good health.</w:t>
        <w:br/>
        <w:t>The use of artificial intelligence is transforming modern medical practices.</w:t>
        <w:br/>
        <w:t>Overall, medicine contributes significantly to increasing life expectancy and improving quality of life.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